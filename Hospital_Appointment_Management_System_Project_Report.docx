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PROJECT REPORT</w:t>
      </w:r>
    </w:p>
    <w:p>
      <w:pPr>
        <w:jc w:val="center"/>
      </w:pPr>
      <w:r>
        <w:rPr>
          <w:b/>
          <w:sz w:val="40"/>
        </w:rPr>
        <w:t>HOSPITAL APPOINTMENT MANAGEMENT SYSTEM</w:t>
      </w:r>
    </w:p>
    <w:p>
      <w:pPr>
        <w:jc w:val="center"/>
      </w:pPr>
      <w:r>
        <w:rPr>
          <w:sz w:val="26"/>
        </w:rPr>
        <w:br/>
        <w:t>A Java-Based Console Application</w:t>
        <w:br/>
      </w:r>
      <w:r>
        <w:rPr>
          <w:sz w:val="24"/>
        </w:rPr>
        <w:br/>
        <w:t>Submitted as a Project Report</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Student Name</w:t>
            </w:r>
          </w:p>
        </w:tc>
        <w:tc>
          <w:tcPr>
            <w:tcW w:type="dxa" w:w="4968"/>
            <w:vAlign w:val="center"/>
          </w:tcPr>
          <w:p>
            <w:r>
              <w:t>Aditya Sachdev</w:t>
            </w:r>
          </w:p>
        </w:tc>
      </w:tr>
      <w:tr>
        <w:tc>
          <w:tcPr>
            <w:tcW w:type="dxa" w:w="4968"/>
            <w:vAlign w:val="center"/>
          </w:tcPr>
          <w:p>
            <w:r>
              <w:t>Roll Number</w:t>
            </w:r>
          </w:p>
        </w:tc>
        <w:tc>
          <w:tcPr>
            <w:tcW w:type="dxa" w:w="4968"/>
            <w:vAlign w:val="center"/>
          </w:tcPr>
          <w:p>
            <w:r>
              <w:t>25BAI11431</w:t>
            </w:r>
          </w:p>
        </w:tc>
      </w:tr>
      <w:tr>
        <w:tc>
          <w:tcPr>
            <w:tcW w:type="dxa" w:w="4968"/>
            <w:vAlign w:val="center"/>
          </w:tcPr>
          <w:p>
            <w:r>
              <w:t>Course / Subject</w:t>
            </w:r>
          </w:p>
        </w:tc>
        <w:tc>
          <w:tcPr>
            <w:tcW w:type="dxa" w:w="4968"/>
            <w:vAlign w:val="center"/>
          </w:tcPr>
          <w:p>
            <w:r>
              <w:t>Programming in Java</w:t>
            </w:r>
          </w:p>
        </w:tc>
      </w:tr>
      <w:tr>
        <w:tc>
          <w:tcPr>
            <w:tcW w:type="dxa" w:w="4968"/>
            <w:vAlign w:val="center"/>
          </w:tcPr>
          <w:p>
            <w:r>
              <w:t>Faculty / Department</w:t>
            </w:r>
          </w:p>
        </w:tc>
        <w:tc>
          <w:tcPr>
            <w:tcW w:type="dxa" w:w="4968"/>
            <w:vAlign w:val="center"/>
          </w:tcPr>
          <w:p>
            <w:r>
              <w:t>B.Tech CSE</w:t>
            </w:r>
          </w:p>
        </w:tc>
      </w:tr>
    </w:tbl>
    <w:p>
      <w:r>
        <w:br w:type="page"/>
      </w:r>
    </w:p>
    <w:p>
      <w:pPr>
        <w:pStyle w:val="Heading1"/>
      </w:pPr>
      <w:r>
        <w:t>1. Abstract</w:t>
      </w:r>
    </w:p>
    <w:p>
      <w:pPr>
        <w:spacing w:after="120"/>
      </w:pPr>
      <w:r>
        <w:t>The Hospital Appointment Management System is a Java-based console application developed to simplify appointment-related activities in small hospitals or clinics. The system provides facilities for patient registration, doctor record management, appointment booking and cancellation, appointment viewing, and prevention of double-booking for the same doctor and time slot. The project uses Core Java, Object-Oriented Programming (OOP), exception handling, and file handling. Text files are used for persistent data storage so that records can be maintained between program executions.</w:t>
      </w:r>
    </w:p>
    <w:p>
      <w:pPr>
        <w:pStyle w:val="Heading1"/>
      </w:pPr>
      <w:r>
        <w:t>2. Introduction</w:t>
      </w:r>
    </w:p>
    <w:p>
      <w:pPr>
        <w:spacing w:after="120"/>
      </w:pPr>
      <w:r>
        <w:t>Manual appointment management can lead to problems such as duplicate bookings, difficulty maintaining patient and doctor records, and inefficient appointment tracking. The proposed system provides a structured console-based solution for managing these activities. It organizes patients, doctors, and appointments and applies validation to reduce common booking conflicts.</w:t>
      </w:r>
    </w:p>
    <w:p>
      <w:pPr>
        <w:spacing w:after="120"/>
      </w:pPr>
      <w:r>
        <w:t>The supplied project description identifies the application as a Core Java project using Object-Oriented Programming and File Handling techniques. The intended storage mechanism is text files, while the application is operated through a console interface. fileciteturn0file0L7-L17</w:t>
      </w:r>
    </w:p>
    <w:p>
      <w:pPr>
        <w:pStyle w:val="Heading1"/>
      </w:pPr>
      <w:r>
        <w:t>3. Problem Statement</w:t>
      </w:r>
    </w:p>
    <w:p>
      <w:pPr>
        <w:spacing w:after="120"/>
      </w:pPr>
      <w:r>
        <w:t>Small hospitals and clinics may manage appointments manually or with disconnected records. This can make it difficult to register patients, maintain doctor information, track appointments, and avoid scheduling conflicts. The project addresses these issues by providing a single console application for basic patient, doctor, and appointment management.</w:t>
      </w:r>
    </w:p>
    <w:p>
      <w:pPr>
        <w:pStyle w:val="Heading1"/>
      </w:pPr>
      <w:r>
        <w:t>4. Objectives</w:t>
      </w:r>
    </w:p>
    <w:p>
      <w:pPr>
        <w:pStyle w:val="ListBullet"/>
      </w:pPr>
      <w:r>
        <w:t>To provide a simple system for registering and viewing patient records.</w:t>
      </w:r>
    </w:p>
    <w:p>
      <w:pPr>
        <w:pStyle w:val="ListBullet"/>
      </w:pPr>
      <w:r>
        <w:t>To maintain doctor records in an organized manner.</w:t>
      </w:r>
    </w:p>
    <w:p>
      <w:pPr>
        <w:pStyle w:val="ListBullet"/>
      </w:pPr>
      <w:r>
        <w:t>To allow appointments to be booked using a date and time slot.</w:t>
      </w:r>
    </w:p>
    <w:p>
      <w:pPr>
        <w:pStyle w:val="ListBullet"/>
      </w:pPr>
      <w:r>
        <w:t>To prevent double-booking of the same doctor at the same time.</w:t>
      </w:r>
    </w:p>
    <w:p>
      <w:pPr>
        <w:pStyle w:val="ListBullet"/>
      </w:pPr>
      <w:r>
        <w:t>To support appointment cancellation by updating the appointment status.</w:t>
      </w:r>
    </w:p>
    <w:p>
      <w:pPr>
        <w:pStyle w:val="ListBullet"/>
      </w:pPr>
      <w:r>
        <w:t>To display appointment information with linked patient and doctor data.</w:t>
      </w:r>
    </w:p>
    <w:p>
      <w:pPr>
        <w:pStyle w:val="ListBullet"/>
      </w:pPr>
      <w:r>
        <w:t>To preserve records using text-file storage.</w:t>
      </w:r>
    </w:p>
    <w:p>
      <w:pPr>
        <w:pStyle w:val="ListBullet"/>
      </w:pPr>
      <w:r>
        <w:t>To apply Core Java, OOP, file handling, and exception handling concepts in a practical project.</w:t>
      </w:r>
    </w:p>
    <w:p>
      <w:pPr>
        <w:pStyle w:val="Heading1"/>
      </w:pPr>
      <w:r>
        <w:t>5. Scope of the Project</w:t>
      </w:r>
    </w:p>
    <w:p>
      <w:pPr>
        <w:spacing w:after="120"/>
      </w:pPr>
      <w:r>
        <w:t>The project focuses on basic appointment management for a small hospital or clinic. Its scope includes patient registration, doctor record management, appointment scheduling, appointment cancellation, viewing records, conflict prevention, and persistent text-file storage. The supplied project description does not specify features such as online payments, user authentication, SMS/email notifications, database integration, or a graphical/web interface; therefore, these are outside the documented scope of this report.</w:t>
      </w:r>
    </w:p>
    <w:p>
      <w:pPr>
        <w:pStyle w:val="Heading1"/>
      </w:pPr>
      <w:r>
        <w:t>6.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t>Requirement</w:t>
            </w:r>
          </w:p>
        </w:tc>
        <w:tc>
          <w:tcPr>
            <w:tcW w:type="dxa" w:w="4968"/>
          </w:tcPr>
          <w:p>
            <w:r>
              <w:t>Description</w:t>
            </w:r>
          </w:p>
        </w:tc>
      </w:tr>
      <w:tr>
        <w:tc>
          <w:tcPr>
            <w:tcW w:type="dxa" w:w="4968"/>
          </w:tcPr>
          <w:p>
            <w:r>
              <w:t>Patient Registration</w:t>
            </w:r>
          </w:p>
        </w:tc>
        <w:tc>
          <w:tcPr>
            <w:tcW w:type="dxa" w:w="4968"/>
          </w:tcPr>
          <w:p>
            <w:r>
              <w:t>The system should allow a new patient to be added.</w:t>
            </w:r>
          </w:p>
        </w:tc>
      </w:tr>
      <w:tr>
        <w:tc>
          <w:tcPr>
            <w:tcW w:type="dxa" w:w="4968"/>
          </w:tcPr>
          <w:p>
            <w:r>
              <w:t>View Patients</w:t>
            </w:r>
          </w:p>
        </w:tc>
        <w:tc>
          <w:tcPr>
            <w:tcW w:type="dxa" w:w="4968"/>
          </w:tcPr>
          <w:p>
            <w:r>
              <w:t>The system should display all registered patients.</w:t>
            </w:r>
          </w:p>
        </w:tc>
      </w:tr>
      <w:tr>
        <w:tc>
          <w:tcPr>
            <w:tcW w:type="dxa" w:w="4968"/>
          </w:tcPr>
          <w:p>
            <w:r>
              <w:t>Doctor Registration</w:t>
            </w:r>
          </w:p>
        </w:tc>
        <w:tc>
          <w:tcPr>
            <w:tcW w:type="dxa" w:w="4968"/>
          </w:tcPr>
          <w:p>
            <w:r>
              <w:t>The system should allow a new doctor to be added.</w:t>
            </w:r>
          </w:p>
        </w:tc>
      </w:tr>
      <w:tr>
        <w:tc>
          <w:tcPr>
            <w:tcW w:type="dxa" w:w="4968"/>
          </w:tcPr>
          <w:p>
            <w:r>
              <w:t>View Doctors</w:t>
            </w:r>
          </w:p>
        </w:tc>
        <w:tc>
          <w:tcPr>
            <w:tcW w:type="dxa" w:w="4968"/>
          </w:tcPr>
          <w:p>
            <w:r>
              <w:t>The system should display all registered doctors.</w:t>
            </w:r>
          </w:p>
        </w:tc>
      </w:tr>
      <w:tr>
        <w:tc>
          <w:tcPr>
            <w:tcW w:type="dxa" w:w="4968"/>
          </w:tcPr>
          <w:p>
            <w:r>
              <w:t>Book Appointment</w:t>
            </w:r>
          </w:p>
        </w:tc>
        <w:tc>
          <w:tcPr>
            <w:tcW w:type="dxa" w:w="4968"/>
          </w:tcPr>
          <w:p>
            <w:r>
              <w:t>The system should create an appointment using a date and time slot.</w:t>
            </w:r>
          </w:p>
        </w:tc>
      </w:tr>
      <w:tr>
        <w:tc>
          <w:tcPr>
            <w:tcW w:type="dxa" w:w="4968"/>
          </w:tcPr>
          <w:p>
            <w:r>
              <w:t>Conflict Prevention</w:t>
            </w:r>
          </w:p>
        </w:tc>
        <w:tc>
          <w:tcPr>
            <w:tcW w:type="dxa" w:w="4968"/>
          </w:tcPr>
          <w:p>
            <w:r>
              <w:t>The system should prevent two appointments for the same doctor and time slot.</w:t>
            </w:r>
          </w:p>
        </w:tc>
      </w:tr>
      <w:tr>
        <w:tc>
          <w:tcPr>
            <w:tcW w:type="dxa" w:w="4968"/>
          </w:tcPr>
          <w:p>
            <w:r>
              <w:t>View Appointments</w:t>
            </w:r>
          </w:p>
        </w:tc>
        <w:tc>
          <w:tcPr>
            <w:tcW w:type="dxa" w:w="4968"/>
          </w:tcPr>
          <w:p>
            <w:r>
              <w:t>The system should show the complete appointment list with linked data.</w:t>
            </w:r>
          </w:p>
        </w:tc>
      </w:tr>
      <w:tr>
        <w:tc>
          <w:tcPr>
            <w:tcW w:type="dxa" w:w="4968"/>
          </w:tcPr>
          <w:p>
            <w:r>
              <w:t>Cancel Appointment</w:t>
            </w:r>
          </w:p>
        </w:tc>
        <w:tc>
          <w:tcPr>
            <w:tcW w:type="dxa" w:w="4968"/>
          </w:tcPr>
          <w:p>
            <w:r>
              <w:t>The system should cancel an appointment by updating its status.</w:t>
            </w:r>
          </w:p>
        </w:tc>
      </w:tr>
      <w:tr>
        <w:tc>
          <w:tcPr>
            <w:tcW w:type="dxa" w:w="4968"/>
          </w:tcPr>
          <w:p>
            <w:r>
              <w:t>Persistent Storage</w:t>
            </w:r>
          </w:p>
        </w:tc>
        <w:tc>
          <w:tcPr>
            <w:tcW w:type="dxa" w:w="4968"/>
          </w:tcPr>
          <w:p>
            <w:r>
              <w:t>Records should be stored in text files so data can persist.</w:t>
            </w:r>
          </w:p>
        </w:tc>
      </w:tr>
    </w:tbl>
    <w:p>
      <w:pPr>
        <w:pStyle w:val="Heading1"/>
      </w:pPr>
      <w:r>
        <w:t>7. Main Modules</w:t>
      </w:r>
    </w:p>
    <w:p>
      <w:pPr>
        <w:pStyle w:val="Heading2"/>
      </w:pPr>
      <w:r>
        <w:t>7.1 Patient Management</w:t>
      </w:r>
    </w:p>
    <w:p>
      <w:pPr>
        <w:spacing w:after="120"/>
      </w:pPr>
      <w:r>
        <w:t>This module handles patient records. It provides functionality to add new patients and view all registered patients. These operations form the basic patient-record component of the system. fileciteturn0file0L20-L25</w:t>
      </w:r>
    </w:p>
    <w:p>
      <w:pPr>
        <w:pStyle w:val="Heading2"/>
      </w:pPr>
      <w:r>
        <w:t>7.2 Doctor Management</w:t>
      </w:r>
    </w:p>
    <w:p>
      <w:pPr>
        <w:spacing w:after="120"/>
      </w:pPr>
      <w:r>
        <w:t>This module maintains doctor records. It allows new doctors to be added and existing doctor records to be viewed. fileciteturn0file0L26-L29</w:t>
      </w:r>
    </w:p>
    <w:p>
      <w:pPr>
        <w:pStyle w:val="Heading2"/>
      </w:pPr>
      <w:r>
        <w:t>7.3 Appointment Management</w:t>
      </w:r>
    </w:p>
    <w:p>
      <w:pPr>
        <w:spacing w:after="120"/>
      </w:pPr>
      <w:r>
        <w:t>This is the central module of the application. It supports appointment booking using a date and time slot, prevents double-booking for the same doctor and time, displays appointments with linked information, and supports cancellation through status updates. fileciteturn0file0L30-L34</w:t>
      </w:r>
    </w:p>
    <w:p>
      <w:pPr>
        <w:pStyle w:val="Heading1"/>
      </w:pPr>
      <w:r>
        <w:t>8.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t>Element</w:t>
            </w:r>
          </w:p>
        </w:tc>
        <w:tc>
          <w:tcPr>
            <w:tcW w:type="dxa" w:w="4968"/>
          </w:tcPr>
          <w:p>
            <w:r>
              <w:t>Details</w:t>
            </w:r>
          </w:p>
        </w:tc>
      </w:tr>
      <w:tr>
        <w:tc>
          <w:tcPr>
            <w:tcW w:type="dxa" w:w="4968"/>
          </w:tcPr>
          <w:p>
            <w:r>
              <w:t>Programming Language</w:t>
            </w:r>
          </w:p>
        </w:tc>
        <w:tc>
          <w:tcPr>
            <w:tcW w:type="dxa" w:w="4968"/>
          </w:tcPr>
          <w:p>
            <w:r>
              <w:t>Java</w:t>
            </w:r>
          </w:p>
        </w:tc>
      </w:tr>
      <w:tr>
        <w:tc>
          <w:tcPr>
            <w:tcW w:type="dxa" w:w="4968"/>
          </w:tcPr>
          <w:p>
            <w:r>
              <w:t>Programming Concepts</w:t>
            </w:r>
          </w:p>
        </w:tc>
        <w:tc>
          <w:tcPr>
            <w:tcW w:type="dxa" w:w="4968"/>
          </w:tcPr>
          <w:p>
            <w:r>
              <w:t>Object-Oriented Programming, File Handling, Exception Handling</w:t>
            </w:r>
          </w:p>
        </w:tc>
      </w:tr>
      <w:tr>
        <w:tc>
          <w:tcPr>
            <w:tcW w:type="dxa" w:w="4968"/>
          </w:tcPr>
          <w:p>
            <w:r>
              <w:t>Data Storage</w:t>
            </w:r>
          </w:p>
        </w:tc>
        <w:tc>
          <w:tcPr>
            <w:tcW w:type="dxa" w:w="4968"/>
          </w:tcPr>
          <w:p>
            <w:r>
              <w:t>Text (.txt) files</w:t>
            </w:r>
          </w:p>
        </w:tc>
      </w:tr>
      <w:tr>
        <w:tc>
          <w:tcPr>
            <w:tcW w:type="dxa" w:w="4968"/>
          </w:tcPr>
          <w:p>
            <w:r>
              <w:t>Development / Execution Tools</w:t>
            </w:r>
          </w:p>
        </w:tc>
        <w:tc>
          <w:tcPr>
            <w:tcW w:type="dxa" w:w="4968"/>
          </w:tcPr>
          <w:p>
            <w:r>
              <w:t>JDK, javac, java</w:t>
            </w:r>
          </w:p>
        </w:tc>
      </w:tr>
    </w:tbl>
    <w:p>
      <w:pPr>
        <w:spacing w:after="120"/>
      </w:pPr>
      <w:r>
        <w:t>The technology choices above are taken from the supplied project specification. fileciteturn0file0L38-L45</w:t>
      </w:r>
    </w:p>
    <w:p>
      <w:pPr>
        <w:pStyle w:val="Heading1"/>
      </w:pPr>
      <w:r>
        <w:t>9. Object-Oriented Programming Concepts</w:t>
      </w:r>
    </w:p>
    <w:p>
      <w:pPr>
        <w:spacing w:after="120"/>
      </w:pPr>
      <w:r>
        <w:t>The project is specified as a Core Java application using Object-Oriented Programming. In an implementation, OOP can be used to represent entities such as patients, doctors, and appointments as separate classes. Encapsulation can keep record data and its related operations together. Constructors can initialize objects, while methods can perform operations such as adding, viewing, booking, and cancelling records. The supplied source description confirms OOP as a project concept, but it does not provide the actual class definitions, so specific class names and inheritance relationships are not assumed here.</w:t>
      </w:r>
    </w:p>
    <w:p>
      <w:pPr>
        <w:pStyle w:val="Heading1"/>
      </w:pPr>
      <w:r>
        <w:t>10. File Handling and Data Persistence</w:t>
      </w:r>
    </w:p>
    <w:p>
      <w:pPr>
        <w:spacing w:after="120"/>
      </w:pPr>
      <w:r>
        <w:t>The project uses text files for data storage. This allows patient, doctor, and appointment information to remain available after the application is closed and reopened. File handling can be used to read existing records and write updated records. The supplied project specification explicitly identifies '.txt text files' as the data-storage method. fileciteturn0file0L38-L45</w:t>
      </w:r>
    </w:p>
    <w:p>
      <w:pPr>
        <w:pStyle w:val="Heading1"/>
      </w:pPr>
      <w:r>
        <w:t>11. Appointment Workflow</w:t>
      </w:r>
    </w:p>
    <w:p>
      <w:pPr>
        <w:pStyle w:val="ListNumber"/>
      </w:pPr>
      <w:r>
        <w:t>Register the patient if the patient is not already present.</w:t>
      </w:r>
    </w:p>
    <w:p>
      <w:pPr>
        <w:pStyle w:val="ListNumber"/>
      </w:pPr>
      <w:r>
        <w:t>Register or select the required doctor.</w:t>
      </w:r>
    </w:p>
    <w:p>
      <w:pPr>
        <w:pStyle w:val="ListNumber"/>
      </w:pPr>
      <w:r>
        <w:t>Enter the appointment date and time slot.</w:t>
      </w:r>
    </w:p>
    <w:p>
      <w:pPr>
        <w:pStyle w:val="ListNumber"/>
      </w:pPr>
      <w:r>
        <w:t>Check whether the doctor already has an appointment at that date and time.</w:t>
      </w:r>
    </w:p>
    <w:p>
      <w:pPr>
        <w:pStyle w:val="ListNumber"/>
      </w:pPr>
      <w:r>
        <w:t>If the slot is available, create and store the appointment.</w:t>
      </w:r>
    </w:p>
    <w:p>
      <w:pPr>
        <w:pStyle w:val="ListNumber"/>
      </w:pPr>
      <w:r>
        <w:t>Display appointments when required.</w:t>
      </w:r>
    </w:p>
    <w:p>
      <w:pPr>
        <w:pStyle w:val="ListNumber"/>
      </w:pPr>
      <w:r>
        <w:t>If an appointment needs to be cancelled, update its status rather than treating it as an active booking.</w:t>
      </w:r>
    </w:p>
    <w:p>
      <w:pPr>
        <w:pStyle w:val="Heading1"/>
      </w:pPr>
      <w:r>
        <w:t>12. Conflict Prevention</w:t>
      </w:r>
    </w:p>
    <w:p>
      <w:pPr>
        <w:spacing w:after="120"/>
      </w:pPr>
      <w:r>
        <w:t>A key feature is prevention of double-booking. Before creating an appointment, the system should compare the selected doctor, date, and time slot against existing active appointments. If the same doctor already has an appointment in that slot, the new booking should be rejected. This requirement is explicitly listed in the supplied project description. fileciteturn0file0L30-L34</w:t>
      </w:r>
    </w:p>
    <w:p>
      <w:pPr>
        <w:pStyle w:val="Heading1"/>
      </w:pPr>
      <w:r>
        <w:t>13. Exception Handling and Validation</w:t>
      </w:r>
    </w:p>
    <w:p>
      <w:pPr>
        <w:spacing w:after="120"/>
      </w:pPr>
      <w:r>
        <w:t>Exception handling is included in the stated technology concepts. It can be used to handle invalid input and file-related errors without abruptly terminating the application. Validation can also be applied to appointment details and record identifiers. The supplied material does not specify the exact validation rules or exception classes, so this report does not claim particular validation logic beyond the documented requirement for proper validation.</w:t>
      </w:r>
    </w:p>
    <w:p>
      <w:pPr>
        <w:pStyle w:val="Heading1"/>
      </w:pPr>
      <w:r>
        <w:t>14. Expected User Interface</w:t>
      </w:r>
    </w:p>
    <w:p>
      <w:pPr>
        <w:spacing w:after="120"/>
      </w:pPr>
      <w:r>
        <w:t>The application is described as a console application. A typical console menu for the documented functionality can contain options such as Add Patient, View Patients, Add Doctor, View Doctors, Book Appointment, View Appointments, Cancel Appointment, and Exit. These menu labels are a practical representation of the documented features; the supplied file does not provide the actual menu implementation.</w:t>
      </w:r>
    </w:p>
    <w:p>
      <w:pPr>
        <w:pStyle w:val="Heading1"/>
      </w:pPr>
      <w:r>
        <w:t>15. Advantages</w:t>
      </w:r>
    </w:p>
    <w:p>
      <w:pPr>
        <w:pStyle w:val="ListBullet"/>
      </w:pPr>
      <w:r>
        <w:t>Simple and suitable for small hospitals or clinics.</w:t>
      </w:r>
    </w:p>
    <w:p>
      <w:pPr>
        <w:pStyle w:val="ListBullet"/>
      </w:pPr>
      <w:r>
        <w:t>Reduces manual appointment handling.</w:t>
      </w:r>
    </w:p>
    <w:p>
      <w:pPr>
        <w:pStyle w:val="ListBullet"/>
      </w:pPr>
      <w:r>
        <w:t>Helps avoid duplicate doctor/time-slot bookings.</w:t>
      </w:r>
    </w:p>
    <w:p>
      <w:pPr>
        <w:pStyle w:val="ListBullet"/>
      </w:pPr>
      <w:r>
        <w:t>Provides separate management of patient and doctor records.</w:t>
      </w:r>
    </w:p>
    <w:p>
      <w:pPr>
        <w:pStyle w:val="ListBullet"/>
      </w:pPr>
      <w:r>
        <w:t>Supports appointment cancellation through status updates.</w:t>
      </w:r>
    </w:p>
    <w:p>
      <w:pPr>
        <w:pStyle w:val="ListBullet"/>
      </w:pPr>
      <w:r>
        <w:t>Uses persistent text-file storage.</w:t>
      </w:r>
    </w:p>
    <w:p>
      <w:pPr>
        <w:pStyle w:val="ListBullet"/>
      </w:pPr>
      <w:r>
        <w:t>Demonstrates practical use of Core Java and OOP.</w:t>
      </w:r>
    </w:p>
    <w:p>
      <w:pPr>
        <w:pStyle w:val="Heading1"/>
      </w:pPr>
      <w:r>
        <w:t>16. Limitations</w:t>
      </w:r>
    </w:p>
    <w:p>
      <w:pPr>
        <w:pStyle w:val="ListBullet"/>
      </w:pPr>
      <w:r>
        <w:t>The documented system is console-based rather than a graphical or web application.</w:t>
      </w:r>
    </w:p>
    <w:p>
      <w:pPr>
        <w:pStyle w:val="ListBullet"/>
      </w:pPr>
      <w:r>
        <w:t>Data is stored in text files rather than a relational or NoSQL database.</w:t>
      </w:r>
    </w:p>
    <w:p>
      <w:pPr>
        <w:pStyle w:val="ListBullet"/>
      </w:pPr>
      <w:r>
        <w:t>The supplied project description does not mention authentication or role-based access.</w:t>
      </w:r>
    </w:p>
    <w:p>
      <w:pPr>
        <w:pStyle w:val="ListBullet"/>
      </w:pPr>
      <w:r>
        <w:t>The supplied material does not specify online appointment notifications or payment functionality.</w:t>
      </w:r>
    </w:p>
    <w:p>
      <w:pPr>
        <w:pStyle w:val="ListBullet"/>
      </w:pPr>
      <w:r>
        <w:t>The provided source file contains the project specification/comments but not the complete Java implementation, so implementation-level details cannot be verified from the supplied material.</w:t>
      </w:r>
    </w:p>
    <w:p>
      <w:pPr>
        <w:pStyle w:val="Heading1"/>
      </w:pPr>
      <w:r>
        <w:t>17. Future Enhancements</w:t>
      </w:r>
    </w:p>
    <w:p>
      <w:pPr>
        <w:pStyle w:val="ListBullet"/>
      </w:pPr>
      <w:r>
        <w:t>Replace text-file storage with a database such as MySQL or PostgreSQL.</w:t>
      </w:r>
    </w:p>
    <w:p>
      <w:pPr>
        <w:pStyle w:val="ListBullet"/>
      </w:pPr>
      <w:r>
        <w:t>Develop a graphical or web-based interface.</w:t>
      </w:r>
    </w:p>
    <w:p>
      <w:pPr>
        <w:pStyle w:val="ListBullet"/>
      </w:pPr>
      <w:r>
        <w:t>Add separate login and access roles for administrators, doctors, and reception staff.</w:t>
      </w:r>
    </w:p>
    <w:p>
      <w:pPr>
        <w:pStyle w:val="ListBullet"/>
      </w:pPr>
      <w:r>
        <w:t>Add automated appointment reminders through email or SMS.</w:t>
      </w:r>
    </w:p>
    <w:p>
      <w:pPr>
        <w:pStyle w:val="ListBullet"/>
      </w:pPr>
      <w:r>
        <w:t>Provide search and filtering for patient, doctor, and appointment records.</w:t>
      </w:r>
    </w:p>
    <w:p>
      <w:pPr>
        <w:pStyle w:val="ListBullet"/>
      </w:pPr>
      <w:r>
        <w:t>Add reports such as daily appointments and doctor schedules.</w:t>
      </w:r>
    </w:p>
    <w:p>
      <w:pPr>
        <w:pStyle w:val="ListBullet"/>
      </w:pPr>
      <w:r>
        <w:t>Add stronger input validation and audit logging.</w:t>
      </w:r>
    </w:p>
    <w:p>
      <w:pPr>
        <w:pStyle w:val="Heading1"/>
      </w:pPr>
      <w:r>
        <w:t>18. Testing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Test Case</w:t>
            </w:r>
          </w:p>
        </w:tc>
        <w:tc>
          <w:tcPr>
            <w:tcW w:type="dxa" w:w="3312"/>
          </w:tcPr>
          <w:p>
            <w:r>
              <w:t>Input / Action</w:t>
            </w:r>
          </w:p>
        </w:tc>
        <w:tc>
          <w:tcPr>
            <w:tcW w:type="dxa" w:w="3312"/>
          </w:tcPr>
          <w:p>
            <w:r>
              <w:t>Expected Result</w:t>
            </w:r>
          </w:p>
        </w:tc>
      </w:tr>
      <w:tr>
        <w:tc>
          <w:tcPr>
            <w:tcW w:type="dxa" w:w="3312"/>
          </w:tcPr>
          <w:p>
            <w:r>
              <w:t>Add Patient</w:t>
            </w:r>
          </w:p>
        </w:tc>
        <w:tc>
          <w:tcPr>
            <w:tcW w:type="dxa" w:w="3312"/>
          </w:tcPr>
          <w:p>
            <w:r>
              <w:t>Enter valid patient information</w:t>
            </w:r>
          </w:p>
        </w:tc>
        <w:tc>
          <w:tcPr>
            <w:tcW w:type="dxa" w:w="3312"/>
          </w:tcPr>
          <w:p>
            <w:r>
              <w:t>Patient should be stored and visible in patient records.</w:t>
            </w:r>
          </w:p>
        </w:tc>
      </w:tr>
      <w:tr>
        <w:tc>
          <w:tcPr>
            <w:tcW w:type="dxa" w:w="3312"/>
          </w:tcPr>
          <w:p>
            <w:r>
              <w:t>Add Doctor</w:t>
            </w:r>
          </w:p>
        </w:tc>
        <w:tc>
          <w:tcPr>
            <w:tcW w:type="dxa" w:w="3312"/>
          </w:tcPr>
          <w:p>
            <w:r>
              <w:t>Enter valid doctor information</w:t>
            </w:r>
          </w:p>
        </w:tc>
        <w:tc>
          <w:tcPr>
            <w:tcW w:type="dxa" w:w="3312"/>
          </w:tcPr>
          <w:p>
            <w:r>
              <w:t>Doctor should be stored and visible in doctor records.</w:t>
            </w:r>
          </w:p>
        </w:tc>
      </w:tr>
      <w:tr>
        <w:tc>
          <w:tcPr>
            <w:tcW w:type="dxa" w:w="3312"/>
          </w:tcPr>
          <w:p>
            <w:r>
              <w:t>Book Appointment</w:t>
            </w:r>
          </w:p>
        </w:tc>
        <w:tc>
          <w:tcPr>
            <w:tcW w:type="dxa" w:w="3312"/>
          </w:tcPr>
          <w:p>
            <w:r>
              <w:t>Select available doctor, date and time</w:t>
            </w:r>
          </w:p>
        </w:tc>
        <w:tc>
          <w:tcPr>
            <w:tcW w:type="dxa" w:w="3312"/>
          </w:tcPr>
          <w:p>
            <w:r>
              <w:t>Appointment should be created.</w:t>
            </w:r>
          </w:p>
        </w:tc>
      </w:tr>
      <w:tr>
        <w:tc>
          <w:tcPr>
            <w:tcW w:type="dxa" w:w="3312"/>
          </w:tcPr>
          <w:p>
            <w:r>
              <w:t>Duplicate Booking</w:t>
            </w:r>
          </w:p>
        </w:tc>
        <w:tc>
          <w:tcPr>
            <w:tcW w:type="dxa" w:w="3312"/>
          </w:tcPr>
          <w:p>
            <w:r>
              <w:t>Book the same doctor/date/time again</w:t>
            </w:r>
          </w:p>
        </w:tc>
        <w:tc>
          <w:tcPr>
            <w:tcW w:type="dxa" w:w="3312"/>
          </w:tcPr>
          <w:p>
            <w:r>
              <w:t>System should prevent double-booking.</w:t>
            </w:r>
          </w:p>
        </w:tc>
      </w:tr>
      <w:tr>
        <w:tc>
          <w:tcPr>
            <w:tcW w:type="dxa" w:w="3312"/>
          </w:tcPr>
          <w:p>
            <w:r>
              <w:t>View Appointments</w:t>
            </w:r>
          </w:p>
        </w:tc>
        <w:tc>
          <w:tcPr>
            <w:tcW w:type="dxa" w:w="3312"/>
          </w:tcPr>
          <w:p>
            <w:r>
              <w:t>Open appointment list</w:t>
            </w:r>
          </w:p>
        </w:tc>
        <w:tc>
          <w:tcPr>
            <w:tcW w:type="dxa" w:w="3312"/>
          </w:tcPr>
          <w:p>
            <w:r>
              <w:t>Appointments should be displayed with linked data.</w:t>
            </w:r>
          </w:p>
        </w:tc>
      </w:tr>
      <w:tr>
        <w:tc>
          <w:tcPr>
            <w:tcW w:type="dxa" w:w="3312"/>
          </w:tcPr>
          <w:p>
            <w:r>
              <w:t>Cancel Appointment</w:t>
            </w:r>
          </w:p>
        </w:tc>
        <w:tc>
          <w:tcPr>
            <w:tcW w:type="dxa" w:w="3312"/>
          </w:tcPr>
          <w:p>
            <w:r>
              <w:t>Cancel an existing appointment</w:t>
            </w:r>
          </w:p>
        </w:tc>
        <w:tc>
          <w:tcPr>
            <w:tcW w:type="dxa" w:w="3312"/>
          </w:tcPr>
          <w:p>
            <w:r>
              <w:t>Appointment status should be updated.</w:t>
            </w:r>
          </w:p>
        </w:tc>
      </w:tr>
      <w:tr>
        <w:tc>
          <w:tcPr>
            <w:tcW w:type="dxa" w:w="3312"/>
          </w:tcPr>
          <w:p>
            <w:r>
              <w:t>File Persistence</w:t>
            </w:r>
          </w:p>
        </w:tc>
        <w:tc>
          <w:tcPr>
            <w:tcW w:type="dxa" w:w="3312"/>
          </w:tcPr>
          <w:p>
            <w:r>
              <w:t>Close and reopen the application</w:t>
            </w:r>
          </w:p>
        </w:tc>
        <w:tc>
          <w:tcPr>
            <w:tcW w:type="dxa" w:w="3312"/>
          </w:tcPr>
          <w:p>
            <w:r>
              <w:t>Stored records should remain available.</w:t>
            </w:r>
          </w:p>
        </w:tc>
      </w:tr>
    </w:tbl>
    <w:p>
      <w:pPr>
        <w:pStyle w:val="Heading1"/>
      </w:pPr>
      <w:r>
        <w:t>19. Conclusion</w:t>
      </w:r>
    </w:p>
    <w:p>
      <w:pPr>
        <w:spacing w:after="120"/>
      </w:pPr>
      <w:r>
        <w:t>The Hospital Appointment Management System provides a structured approach to managing basic hospital appointments through a Java console application. Its documented functionality covers patient registration, doctor management, appointment booking and cancellation, conflict prevention, appointment viewing, and persistent text-file storage. The project demonstrates how Core Java, Object-Oriented Programming, file handling, exception handling, and validation can be combined to address a practical management problem. fileciteturn0file0L7-L17</w:t>
      </w:r>
    </w:p>
    <w:p>
      <w:pPr>
        <w:pStyle w:val="Heading1"/>
      </w:pPr>
      <w:r>
        <w:t>20. Repository Link</w:t>
      </w:r>
    </w:p>
    <w:p>
      <w:pPr>
        <w:spacing w:after="120"/>
      </w:pPr>
      <w:r>
        <w:t>GitHub / Repository URL: https://github.com/adisachdev2530/Java-Project</w:t>
      </w:r>
    </w:p>
    <w:p>
      <w:pPr>
        <w:spacing w:after="120"/>
      </w:pPr>
      <w:r>
        <w:t>The repository link should be replaced with the actual project repository URL before submission.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Hospital Appointment Management System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